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4"/>
        </w:rPr>
        <w:t>检讨书</w:t>
      </w:r>
    </w:p>
    <w:p>
      <w:r>
        <w:rPr>
          <w:rFonts w:ascii="Times New Roman" w:hAnsi="Times New Roman" w:eastAsia="宋体"/>
          <w:b w:val="0"/>
          <w:sz w:val="28"/>
        </w:rPr>
        <w:t>尊敬的领导：</w:t>
      </w:r>
    </w:p>
    <w:p>
      <w:pPr>
        <w:spacing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对于昨天文案内容未能按时提交、且提交内容不合格的问题，我在此做出深刻检讨。这件事拖了团队的后腿，我心里很不是滋味，也认真反思了自己的问题。对此我负有全部责任，没有任何借口可找。</w:t>
      </w:r>
    </w:p>
    <w:p>
      <w:pPr>
        <w:spacing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回头想想，这次没能按时交文案，原因主要有三点。第一，我对领导的需求理解不到位。接到任务后，我没有先把要求问清楚、弄明白，就急着动手写，结果方向从一开始就偏了，后面再怎么改都别扭，等于白费了功夫。第二，我对这块产品内容经验不足，相关的知识储备不够，写起来很吃力，很多地方抓不住重点，内容自然就不合格。第三，也是最关键的一点，我整个过程和领导沟通太少。我没有在动笔前就把方案框架和内容跟领导反复确认，自己闷着头写，等到发现问题的时候已经来不及了。</w:t>
      </w:r>
    </w:p>
    <w:p>
      <w:pPr>
        <w:spacing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这几条原因说到底，都反映出我工作态度和方法上的问题。需求理解不到位，说明我没有把这件事真正放在心上，没有主动去问、去核实；经验不足虽然是客观原因，但我不该拿它当借口，越是不熟悉，越应该提前下功夫补课、多请教；沟通不及时，更暴露了我做事不够主动、不够负责。</w:t>
      </w:r>
    </w:p>
    <w:p>
      <w:pPr>
        <w:spacing w:line="360" w:lineRule="auto"/>
        <w:ind w:firstLine="560"/>
      </w:pPr>
      <w:r>
        <w:rPr>
          <w:rFonts w:ascii="Times New Roman" w:hAnsi="Times New Roman" w:eastAsia="宋体"/>
          <w:b w:val="0"/>
          <w:sz w:val="28"/>
        </w:rPr>
        <w:t>接下来我会认真改正。以后接到任务，先和领导把需求、框架逐条确认清楚再动笔；对自己不熟悉的领域，主动补课、查资料、请教同事；写作过程中遇到拿不准的地方，及时汇报沟通，绝不再自己硬扛。请领导看我后续的实际行动，我会用结果来证明自己。</w:t>
      </w:r>
    </w:p>
    <w:p>
      <w:pPr>
        <w:jc w:val="right"/>
      </w:pPr>
      <w:r>
        <w:rPr>
          <w:rFonts w:ascii="Times New Roman" w:hAnsi="Times New Roman" w:eastAsia="宋体"/>
          <w:b w:val="0"/>
          <w:sz w:val="28"/>
        </w:rPr>
        <w:t>检讨人：XXX</w:t>
      </w:r>
    </w:p>
    <w:p>
      <w:pPr>
        <w:jc w:val="right"/>
      </w:pPr>
      <w:r>
        <w:rPr>
          <w:rFonts w:ascii="Times New Roman" w:hAnsi="Times New Roman" w:eastAsia="宋体"/>
          <w:b w:val="0"/>
          <w:sz w:val="28"/>
        </w:rPr>
        <w:t>日期：XXXX年XX月XX日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